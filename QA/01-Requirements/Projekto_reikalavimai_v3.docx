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BE753" w14:textId="77777777" w:rsidR="000349C9" w:rsidRPr="007F65B8" w:rsidRDefault="00000000" w:rsidP="00AA48ED">
      <w:pPr>
        <w:pStyle w:val="Title"/>
      </w:pPr>
      <w:r w:rsidRPr="007F65B8">
        <w:t>MySavings - Savings Goal Tracking Web Application</w:t>
      </w:r>
    </w:p>
    <w:p w14:paraId="46264BB2" w14:textId="77777777" w:rsidR="000349C9" w:rsidRPr="007F65B8" w:rsidRDefault="00000000" w:rsidP="00AA48ED">
      <w:pPr>
        <w:pStyle w:val="Title"/>
      </w:pPr>
      <w:r w:rsidRPr="007F65B8">
        <w:t>Requirements</w:t>
      </w:r>
    </w:p>
    <w:p w14:paraId="4632BEC2" w14:textId="77777777" w:rsidR="000349C9" w:rsidRPr="007F65B8" w:rsidRDefault="00000000">
      <w:r w:rsidRPr="007F65B8">
        <w:rPr>
          <w:b/>
        </w:rPr>
        <w:t>Version 3.0</w:t>
      </w:r>
    </w:p>
    <w:p w14:paraId="23CD032D" w14:textId="77777777" w:rsidR="000349C9" w:rsidRPr="007F65B8" w:rsidRDefault="00000000" w:rsidP="00AA48ED">
      <w:pPr>
        <w:pStyle w:val="Heading1"/>
      </w:pPr>
      <w:r w:rsidRPr="007F65B8">
        <w:t>About the Application</w:t>
      </w:r>
    </w:p>
    <w:p w14:paraId="0AFFA201" w14:textId="77777777" w:rsidR="000349C9" w:rsidRPr="007F65B8" w:rsidRDefault="00000000">
      <w:r w:rsidRPr="007F65B8">
        <w:t>The Saving Goals application is designed to conveniently manage personal financial goals. Users can register, log in, create saving goals, set a target amount and deadline, and then make deposits (money) into goals from their wallet. The application shows the wallet balance, the total amount saved, the number of active and completed goals, and monthly deposit statistics as a bar chart. Each goal is displayed as a card with a percentage progress bar, the saved and target amount, and the deadline. Goals can be filtered by status and date range, searched by name, and sorted by creation date, deadline, progress, or saved amount. When a goal is deleted, the saved money is automatically returned to the wallet.</w:t>
      </w:r>
    </w:p>
    <w:p w14:paraId="0BF6ACE0" w14:textId="77777777" w:rsidR="000349C9" w:rsidRPr="007F65B8" w:rsidRDefault="00000000" w:rsidP="00AA48ED">
      <w:pPr>
        <w:pStyle w:val="Heading1"/>
      </w:pPr>
      <w:r w:rsidRPr="007F65B8">
        <w:t>Functional Requirements</w:t>
      </w:r>
    </w:p>
    <w:p w14:paraId="1152BCCF" w14:textId="77777777" w:rsidR="000349C9" w:rsidRPr="007F65B8" w:rsidRDefault="00000000" w:rsidP="00AA48ED">
      <w:pPr>
        <w:pStyle w:val="Heading3"/>
      </w:pPr>
      <w:r w:rsidRPr="007F65B8">
        <w:t>FR1. User Registration and Authentication</w:t>
      </w:r>
    </w:p>
    <w:p w14:paraId="2E2203DA" w14:textId="77777777" w:rsidR="000349C9" w:rsidRPr="007F65B8" w:rsidRDefault="00000000">
      <w:pPr>
        <w:pStyle w:val="ListParagraph"/>
      </w:pPr>
      <w:r w:rsidRPr="007F65B8">
        <w:t>A user can register by providing: a username (UserName), an email (Email), a password (Password).</w:t>
      </w:r>
    </w:p>
    <w:p w14:paraId="69FA93F1" w14:textId="77777777" w:rsidR="000349C9" w:rsidRPr="007F65B8" w:rsidRDefault="00000000">
      <w:pPr>
        <w:pStyle w:val="ListParagraph"/>
      </w:pPr>
      <w:r w:rsidRPr="007F65B8">
        <w:t>A wallet (Wallet) with a balance of 0 is automatically created during registration.</w:t>
      </w:r>
    </w:p>
    <w:p w14:paraId="4D0A64E8" w14:textId="77777777" w:rsidR="000349C9" w:rsidRPr="007F65B8" w:rsidRDefault="00000000">
      <w:pPr>
        <w:pStyle w:val="ListParagraph"/>
      </w:pPr>
      <w:r w:rsidRPr="007F65B8">
        <w:t>A user can log in using their email and password.</w:t>
      </w:r>
    </w:p>
    <w:p w14:paraId="22CE08C0" w14:textId="77777777" w:rsidR="000349C9" w:rsidRPr="007F65B8" w:rsidRDefault="00000000">
      <w:pPr>
        <w:pStyle w:val="ListParagraph"/>
      </w:pPr>
      <w:r w:rsidRPr="007F65B8">
        <w:t>A user can log out of the system.</w:t>
      </w:r>
    </w:p>
    <w:p w14:paraId="553279E0" w14:textId="77777777" w:rsidR="000349C9" w:rsidRPr="007F65B8" w:rsidRDefault="00000000">
      <w:pPr>
        <w:pStyle w:val="ListParagraph"/>
      </w:pPr>
      <w:r w:rsidRPr="007F65B8">
        <w:t>Upon login, a JWT access token (accessToken) is issued, stored in localStorage, and sent with every request.</w:t>
      </w:r>
    </w:p>
    <w:p w14:paraId="0C7A7533" w14:textId="77777777" w:rsidR="000349C9" w:rsidRPr="007F65B8" w:rsidRDefault="00000000">
      <w:pPr>
        <w:pStyle w:val="ListParagraph"/>
      </w:pPr>
      <w:r w:rsidRPr="007F65B8">
        <w:t>During registration, the user is assigned the "user" role. The administrator role is assigned to a pre-configured user in the database.</w:t>
      </w:r>
    </w:p>
    <w:p w14:paraId="50EECB71" w14:textId="77777777" w:rsidR="000349C9" w:rsidRPr="007F65B8" w:rsidRDefault="00000000" w:rsidP="00AA48ED">
      <w:pPr>
        <w:pStyle w:val="Heading3"/>
      </w:pPr>
      <w:r w:rsidRPr="007F65B8">
        <w:t>FR2. Wallet</w:t>
      </w:r>
    </w:p>
    <w:p w14:paraId="73FF8471" w14:textId="77777777" w:rsidR="000349C9" w:rsidRPr="007F65B8" w:rsidRDefault="00000000">
      <w:pPr>
        <w:pStyle w:val="ListParagraph"/>
      </w:pPr>
      <w:r w:rsidRPr="007F65B8">
        <w:t>Each user has one wallet with a TotalBalance field.</w:t>
      </w:r>
    </w:p>
    <w:p w14:paraId="2C88CD73" w14:textId="77777777" w:rsidR="000349C9" w:rsidRPr="007F65B8" w:rsidRDefault="00000000">
      <w:pPr>
        <w:pStyle w:val="ListParagraph"/>
      </w:pPr>
      <w:r w:rsidRPr="007F65B8">
        <w:t>A user can view their wallet balance.</w:t>
      </w:r>
    </w:p>
    <w:p w14:paraId="173E8BEC" w14:textId="77777777" w:rsidR="000349C9" w:rsidRPr="007F65B8" w:rsidRDefault="00000000">
      <w:pPr>
        <w:pStyle w:val="ListParagraph"/>
      </w:pPr>
      <w:r w:rsidRPr="007F65B8">
        <w:t>A user can edit the wallet amount. The amount must be greater than 0.</w:t>
      </w:r>
    </w:p>
    <w:p w14:paraId="558A99BA" w14:textId="77777777" w:rsidR="000349C9" w:rsidRPr="007F65B8" w:rsidRDefault="00000000">
      <w:pPr>
        <w:pStyle w:val="ListParagraph"/>
      </w:pPr>
      <w:r w:rsidRPr="007F65B8">
        <w:t>The wallet is updated automatically: when a deposit is made into a goal, the wallet balance decreases; when a goal is deleted, the saved amount is returned to the wallet.</w:t>
      </w:r>
    </w:p>
    <w:p w14:paraId="413848DD" w14:textId="77777777" w:rsidR="000349C9" w:rsidRPr="007F65B8" w:rsidRDefault="00000000">
      <w:pPr>
        <w:pStyle w:val="ListParagraph"/>
      </w:pPr>
      <w:r w:rsidRPr="007F65B8">
        <w:t>The wallet balance cannot be negative (the deposit amount cannot exceed the available balance).</w:t>
      </w:r>
    </w:p>
    <w:p w14:paraId="27502D63" w14:textId="77777777" w:rsidR="000349C9" w:rsidRPr="007F65B8" w:rsidRDefault="00000000" w:rsidP="00AA48ED">
      <w:pPr>
        <w:pStyle w:val="Heading3"/>
      </w:pPr>
      <w:r w:rsidRPr="007F65B8">
        <w:lastRenderedPageBreak/>
        <w:t>FR3. Saving Goal Management (CRUD)</w:t>
      </w:r>
    </w:p>
    <w:p w14:paraId="49EA0668" w14:textId="77777777" w:rsidR="000349C9" w:rsidRPr="007F65B8" w:rsidRDefault="00000000">
      <w:r w:rsidRPr="007F65B8">
        <w:t>When creating a new goal, the user must provide:</w:t>
      </w:r>
    </w:p>
    <w:p w14:paraId="32049CA6" w14:textId="77777777" w:rsidR="000349C9" w:rsidRPr="007F65B8" w:rsidRDefault="00000000">
      <w:pPr>
        <w:pStyle w:val="ListParagraph"/>
      </w:pPr>
      <w:r w:rsidRPr="007F65B8">
        <w:t>Title – required, maximum length 30 characters.</w:t>
      </w:r>
    </w:p>
    <w:p w14:paraId="75FA501D" w14:textId="77777777" w:rsidR="000349C9" w:rsidRPr="007F65B8" w:rsidRDefault="00000000">
      <w:pPr>
        <w:pStyle w:val="ListParagraph"/>
      </w:pPr>
      <w:r w:rsidRPr="007F65B8">
        <w:t>Target amount (TargetAmount) – required, must be greater than 0.</w:t>
      </w:r>
    </w:p>
    <w:p w14:paraId="1EE05123" w14:textId="77777777" w:rsidR="000349C9" w:rsidRPr="007F65B8" w:rsidRDefault="00000000">
      <w:pPr>
        <w:pStyle w:val="ListParagraph"/>
      </w:pPr>
      <w:r w:rsidRPr="007F65B8">
        <w:t>Deadline (TargetDate) – required, must be in the future.</w:t>
      </w:r>
    </w:p>
    <w:p w14:paraId="1E957512" w14:textId="77777777" w:rsidR="000349C9" w:rsidRPr="007F65B8" w:rsidRDefault="00000000">
      <w:r w:rsidRPr="007F65B8">
        <w:t>Additional rules:</w:t>
      </w:r>
    </w:p>
    <w:p w14:paraId="66B906B5" w14:textId="77777777" w:rsidR="000349C9" w:rsidRPr="007F65B8" w:rsidRDefault="00000000">
      <w:pPr>
        <w:pStyle w:val="ListParagraph"/>
      </w:pPr>
      <w:r w:rsidRPr="007F65B8">
        <w:t>A newly created goal has the status Active (0) and CurrentAmount = 0.</w:t>
      </w:r>
    </w:p>
    <w:p w14:paraId="63433F6B" w14:textId="77777777" w:rsidR="000349C9" w:rsidRPr="007F65B8" w:rsidRDefault="00000000">
      <w:pPr>
        <w:pStyle w:val="ListParagraph"/>
      </w:pPr>
      <w:r w:rsidRPr="007F65B8">
        <w:t>A user can view all of their goals.</w:t>
      </w:r>
    </w:p>
    <w:p w14:paraId="25E4DAC4" w14:textId="77777777" w:rsidR="000349C9" w:rsidRPr="007F65B8" w:rsidRDefault="00000000">
      <w:pPr>
        <w:pStyle w:val="ListParagraph"/>
      </w:pPr>
      <w:r w:rsidRPr="007F65B8">
        <w:t>A user can view detailed information for a specific goal.</w:t>
      </w:r>
    </w:p>
    <w:p w14:paraId="57A96473" w14:textId="77777777" w:rsidR="000349C9" w:rsidRPr="007F65B8" w:rsidRDefault="00000000">
      <w:pPr>
        <w:pStyle w:val="ListParagraph"/>
      </w:pPr>
      <w:r w:rsidRPr="007F65B8">
        <w:t>A user can edit a goal: title, target amount, deadline.</w:t>
      </w:r>
    </w:p>
    <w:p w14:paraId="187F620D" w14:textId="77777777" w:rsidR="000349C9" w:rsidRPr="007F65B8" w:rsidRDefault="00000000">
      <w:pPr>
        <w:pStyle w:val="ListParagraph"/>
      </w:pPr>
      <w:r w:rsidRPr="007F65B8">
        <w:t>A user can delete a goal. Upon deletion, the saved amount (CurrentAmount) is returned to the wallet.</w:t>
      </w:r>
    </w:p>
    <w:p w14:paraId="69E15121" w14:textId="77777777" w:rsidR="000349C9" w:rsidRPr="007F65B8" w:rsidRDefault="00000000" w:rsidP="00AA48ED">
      <w:pPr>
        <w:pStyle w:val="Heading3"/>
      </w:pPr>
      <w:r w:rsidRPr="007F65B8">
        <w:t>FR4. Deposits (adding money to a goal)</w:t>
      </w:r>
    </w:p>
    <w:p w14:paraId="03F258FA" w14:textId="77777777" w:rsidR="000349C9" w:rsidRPr="007F65B8" w:rsidRDefault="00000000">
      <w:pPr>
        <w:pStyle w:val="ListParagraph"/>
      </w:pPr>
      <w:r w:rsidRPr="007F65B8">
        <w:t>A user can make a deposit into an active (not "Completed") saving goal.</w:t>
      </w:r>
    </w:p>
    <w:p w14:paraId="034C1736" w14:textId="77777777" w:rsidR="000349C9" w:rsidRPr="007F65B8" w:rsidRDefault="00000000">
      <w:r w:rsidRPr="007F65B8">
        <w:t>Deposit amount validations:</w:t>
      </w:r>
    </w:p>
    <w:p w14:paraId="1923226D" w14:textId="77777777" w:rsidR="000349C9" w:rsidRPr="007F65B8" w:rsidRDefault="00000000">
      <w:pPr>
        <w:pStyle w:val="ListParagraph"/>
      </w:pPr>
      <w:r w:rsidRPr="007F65B8">
        <w:t>The amount must be greater than 0.</w:t>
      </w:r>
    </w:p>
    <w:p w14:paraId="73EC5EBA" w14:textId="77777777" w:rsidR="000349C9" w:rsidRPr="007F65B8" w:rsidRDefault="00000000">
      <w:pPr>
        <w:pStyle w:val="ListParagraph"/>
      </w:pPr>
      <w:r w:rsidRPr="007F65B8">
        <w:t>The amount cannot exceed the wallet balance.</w:t>
      </w:r>
    </w:p>
    <w:p w14:paraId="4DFB0014" w14:textId="77777777" w:rsidR="000349C9" w:rsidRPr="007F65B8" w:rsidRDefault="00000000">
      <w:pPr>
        <w:pStyle w:val="ListParagraph"/>
      </w:pPr>
      <w:r w:rsidRPr="007F65B8">
        <w:t>The amount cannot exceed the remaining goal amount (TargetAmount – CurrentAmount).</w:t>
      </w:r>
    </w:p>
    <w:p w14:paraId="313ED882" w14:textId="77777777" w:rsidR="000349C9" w:rsidRPr="007F65B8" w:rsidRDefault="000349C9"/>
    <w:p w14:paraId="5304B384" w14:textId="77777777" w:rsidR="000349C9" w:rsidRPr="007F65B8" w:rsidRDefault="00000000">
      <w:pPr>
        <w:pStyle w:val="ListParagraph"/>
      </w:pPr>
      <w:r w:rsidRPr="007F65B8">
        <w:t>A deposit can have an optional note (Note).</w:t>
      </w:r>
    </w:p>
    <w:p w14:paraId="7667A2F2" w14:textId="77777777" w:rsidR="000349C9" w:rsidRPr="007F65B8" w:rsidRDefault="00000000">
      <w:pPr>
        <w:pStyle w:val="ListParagraph"/>
      </w:pPr>
      <w:r w:rsidRPr="007F65B8">
        <w:t>When the saved amount reaches or exceeds the target amount, the goal is automatically marked as Completed (1).</w:t>
      </w:r>
    </w:p>
    <w:p w14:paraId="00E30F82" w14:textId="77777777" w:rsidR="000349C9" w:rsidRPr="007F65B8" w:rsidRDefault="00000000">
      <w:pPr>
        <w:pStyle w:val="ListParagraph"/>
      </w:pPr>
      <w:r w:rsidRPr="007F65B8">
        <w:t>A user can view a list of all their deposits.</w:t>
      </w:r>
    </w:p>
    <w:p w14:paraId="21D6AFCA" w14:textId="77777777" w:rsidR="000349C9" w:rsidRPr="007F65B8" w:rsidRDefault="00000000">
      <w:pPr>
        <w:pStyle w:val="ListParagraph"/>
      </w:pPr>
      <w:r w:rsidRPr="007F65B8">
        <w:t>A user can view deposits for a specific goal.</w:t>
      </w:r>
    </w:p>
    <w:p w14:paraId="4422AFC0" w14:textId="77777777" w:rsidR="000349C9" w:rsidRPr="007F65B8" w:rsidRDefault="00000000">
      <w:pPr>
        <w:pStyle w:val="ListParagraph"/>
      </w:pPr>
      <w:r w:rsidRPr="007F65B8">
        <w:t>A user can view a monthly deposit summary (amount grouped by month).</w:t>
      </w:r>
    </w:p>
    <w:p w14:paraId="01BD3627" w14:textId="77777777" w:rsidR="000349C9" w:rsidRPr="007F65B8" w:rsidRDefault="00000000" w:rsidP="00AA48ED">
      <w:pPr>
        <w:pStyle w:val="Heading3"/>
      </w:pPr>
      <w:r w:rsidRPr="007F65B8">
        <w:t>FR5. Goal Overview and Summary</w:t>
      </w:r>
    </w:p>
    <w:p w14:paraId="52D3266C" w14:textId="77777777" w:rsidR="000349C9" w:rsidRPr="007F65B8" w:rsidRDefault="00000000">
      <w:r w:rsidRPr="007F65B8">
        <w:t>The home page displays:</w:t>
      </w:r>
    </w:p>
    <w:p w14:paraId="0975D62E" w14:textId="77777777" w:rsidR="000349C9" w:rsidRPr="007F65B8" w:rsidRDefault="00000000">
      <w:pPr>
        <w:pStyle w:val="ListParagraph"/>
      </w:pPr>
      <w:r w:rsidRPr="007F65B8">
        <w:t>Wallet balance.</w:t>
      </w:r>
    </w:p>
    <w:p w14:paraId="08A65E22" w14:textId="77777777" w:rsidR="000349C9" w:rsidRPr="007F65B8" w:rsidRDefault="00000000">
      <w:pPr>
        <w:pStyle w:val="ListParagraph"/>
      </w:pPr>
      <w:r w:rsidRPr="007F65B8">
        <w:t>Total amount saved over the entire period.</w:t>
      </w:r>
    </w:p>
    <w:p w14:paraId="7175F366" w14:textId="77777777" w:rsidR="000349C9" w:rsidRPr="007F65B8" w:rsidRDefault="00000000">
      <w:pPr>
        <w:pStyle w:val="ListParagraph"/>
      </w:pPr>
      <w:r w:rsidRPr="007F65B8">
        <w:t>Number of active goals.</w:t>
      </w:r>
    </w:p>
    <w:p w14:paraId="550780F8" w14:textId="77777777" w:rsidR="000349C9" w:rsidRPr="007F65B8" w:rsidRDefault="00000000">
      <w:pPr>
        <w:pStyle w:val="ListParagraph"/>
      </w:pPr>
      <w:r w:rsidRPr="007F65B8">
        <w:t>Number of completed goals.</w:t>
      </w:r>
    </w:p>
    <w:p w14:paraId="1BEBA01C" w14:textId="77777777" w:rsidR="000349C9" w:rsidRPr="007F65B8" w:rsidRDefault="000349C9"/>
    <w:p w14:paraId="396A08DF" w14:textId="77777777" w:rsidR="000349C9" w:rsidRPr="007F65B8" w:rsidRDefault="00000000">
      <w:r w:rsidRPr="007F65B8">
        <w:t>Monthly deposit statistics are displayed as a bar chart (Chart.js).</w:t>
      </w:r>
    </w:p>
    <w:p w14:paraId="33E31D6B" w14:textId="77777777" w:rsidR="000349C9" w:rsidRPr="007F65B8" w:rsidRDefault="000349C9"/>
    <w:p w14:paraId="2AEC5383" w14:textId="77777777" w:rsidR="000349C9" w:rsidRPr="007F65B8" w:rsidRDefault="00000000">
      <w:r w:rsidRPr="007F65B8">
        <w:t>Each goal is displayed as a card with:</w:t>
      </w:r>
    </w:p>
    <w:p w14:paraId="474C8090" w14:textId="77777777" w:rsidR="000349C9" w:rsidRPr="007F65B8" w:rsidRDefault="00000000">
      <w:pPr>
        <w:pStyle w:val="ListParagraph"/>
      </w:pPr>
      <w:r w:rsidRPr="007F65B8">
        <w:t>Title.</w:t>
      </w:r>
    </w:p>
    <w:p w14:paraId="5CECE216" w14:textId="77777777" w:rsidR="000349C9" w:rsidRPr="007F65B8" w:rsidRDefault="00000000">
      <w:pPr>
        <w:pStyle w:val="ListParagraph"/>
      </w:pPr>
      <w:r w:rsidRPr="007F65B8">
        <w:t>Progress as a percentage and a progress bar.</w:t>
      </w:r>
    </w:p>
    <w:p w14:paraId="06AA54AA" w14:textId="77777777" w:rsidR="000349C9" w:rsidRPr="007F65B8" w:rsidRDefault="00000000">
      <w:pPr>
        <w:pStyle w:val="ListParagraph"/>
      </w:pPr>
      <w:r w:rsidRPr="007F65B8">
        <w:t>Saved (CurrentAmount) and target (TargetAmount) amount.</w:t>
      </w:r>
    </w:p>
    <w:p w14:paraId="4F7EBC19" w14:textId="77777777" w:rsidR="000349C9" w:rsidRPr="007F65B8" w:rsidRDefault="00000000">
      <w:pPr>
        <w:pStyle w:val="ListParagraph"/>
      </w:pPr>
      <w:r w:rsidRPr="007F65B8">
        <w:t>Deadline.</w:t>
      </w:r>
    </w:p>
    <w:p w14:paraId="4C02E9B7" w14:textId="7B46E28C" w:rsidR="000349C9" w:rsidRPr="007F65B8" w:rsidRDefault="00000000">
      <w:pPr>
        <w:pStyle w:val="ListParagraph"/>
      </w:pPr>
      <w:r w:rsidRPr="007F65B8">
        <w:t>Status indicator (Active / Completed).</w:t>
      </w:r>
    </w:p>
    <w:p w14:paraId="26CCFB22" w14:textId="77777777" w:rsidR="000349C9" w:rsidRPr="007F65B8" w:rsidRDefault="00000000" w:rsidP="00AA48ED">
      <w:pPr>
        <w:pStyle w:val="Heading3"/>
      </w:pPr>
      <w:r w:rsidRPr="007F65B8">
        <w:t>FR6. Filtering and Sorting</w:t>
      </w:r>
    </w:p>
    <w:p w14:paraId="20CAFF2D" w14:textId="77777777" w:rsidR="000349C9" w:rsidRPr="007F65B8" w:rsidRDefault="00000000">
      <w:r w:rsidRPr="007F65B8">
        <w:t>A user can filter goals:</w:t>
      </w:r>
    </w:p>
    <w:p w14:paraId="26AC2130" w14:textId="77777777" w:rsidR="000349C9" w:rsidRPr="007F65B8" w:rsidRDefault="00000000">
      <w:pPr>
        <w:pStyle w:val="ListParagraph"/>
      </w:pPr>
      <w:r w:rsidRPr="007F65B8">
        <w:t>By status (Active / Completed).</w:t>
      </w:r>
    </w:p>
    <w:p w14:paraId="3481FEFD" w14:textId="77777777" w:rsidR="000349C9" w:rsidRPr="007F65B8" w:rsidRDefault="00000000">
      <w:pPr>
        <w:pStyle w:val="ListParagraph"/>
      </w:pPr>
      <w:r w:rsidRPr="007F65B8">
        <w:t>By deadline date range (targetDateFrom / targetDateTo).</w:t>
      </w:r>
    </w:p>
    <w:p w14:paraId="7A1FED7F" w14:textId="77777777" w:rsidR="000349C9" w:rsidRPr="007F65B8" w:rsidRDefault="00000000">
      <w:pPr>
        <w:pStyle w:val="ListParagraph"/>
      </w:pPr>
      <w:r w:rsidRPr="007F65B8">
        <w:t>By title (text search).</w:t>
      </w:r>
    </w:p>
    <w:p w14:paraId="35E72D2E" w14:textId="77777777" w:rsidR="000349C9" w:rsidRPr="007F65B8" w:rsidRDefault="000349C9"/>
    <w:p w14:paraId="00BD03EC" w14:textId="77777777" w:rsidR="000349C9" w:rsidRPr="007F65B8" w:rsidRDefault="00000000">
      <w:r w:rsidRPr="007F65B8">
        <w:t>A user can sort goals:</w:t>
      </w:r>
    </w:p>
    <w:p w14:paraId="6E4C2FC6" w14:textId="77777777" w:rsidR="000349C9" w:rsidRPr="007F65B8" w:rsidRDefault="00000000">
      <w:pPr>
        <w:pStyle w:val="ListParagraph"/>
      </w:pPr>
      <w:r w:rsidRPr="007F65B8">
        <w:t>By creation date (newest).</w:t>
      </w:r>
    </w:p>
    <w:p w14:paraId="7BD1C43A" w14:textId="77777777" w:rsidR="000349C9" w:rsidRPr="007F65B8" w:rsidRDefault="00000000">
      <w:pPr>
        <w:pStyle w:val="ListParagraph"/>
      </w:pPr>
      <w:r w:rsidRPr="007F65B8">
        <w:t>By deadline (deadline).</w:t>
      </w:r>
    </w:p>
    <w:p w14:paraId="3961CFD8" w14:textId="77777777" w:rsidR="000349C9" w:rsidRPr="007F65B8" w:rsidRDefault="00000000">
      <w:pPr>
        <w:pStyle w:val="ListParagraph"/>
      </w:pPr>
      <w:r w:rsidRPr="007F65B8">
        <w:t>By amount (amount).</w:t>
      </w:r>
    </w:p>
    <w:p w14:paraId="786F6529" w14:textId="77777777" w:rsidR="000349C9" w:rsidRPr="007F65B8" w:rsidRDefault="00000000">
      <w:pPr>
        <w:pStyle w:val="ListParagraph"/>
      </w:pPr>
      <w:r w:rsidRPr="007F65B8">
        <w:t>By progress (progress).</w:t>
      </w:r>
    </w:p>
    <w:p w14:paraId="6488D1F9" w14:textId="77777777" w:rsidR="000349C9" w:rsidRPr="007F65B8" w:rsidRDefault="000349C9"/>
    <w:p w14:paraId="6FEC35DD" w14:textId="77777777" w:rsidR="000349C9" w:rsidRPr="007F65B8" w:rsidRDefault="00000000">
      <w:r w:rsidRPr="007F65B8">
        <w:t>Sort direction: ascending (asc) / descending (desc).</w:t>
      </w:r>
    </w:p>
    <w:p w14:paraId="53DB5B84" w14:textId="77777777" w:rsidR="000349C9" w:rsidRPr="007F65B8" w:rsidRDefault="00000000">
      <w:r w:rsidRPr="007F65B8">
        <w:t>The UI shows an indicator of the active sort selection (up / down arrow).</w:t>
      </w:r>
    </w:p>
    <w:p w14:paraId="2152B717" w14:textId="77777777" w:rsidR="000349C9" w:rsidRPr="007F65B8" w:rsidRDefault="00000000" w:rsidP="00AA48ED">
      <w:pPr>
        <w:pStyle w:val="Heading3"/>
      </w:pPr>
      <w:r w:rsidRPr="007F65B8">
        <w:t>FR7. Administrator Role</w:t>
      </w:r>
    </w:p>
    <w:p w14:paraId="7D46A28D" w14:textId="77777777" w:rsidR="000349C9" w:rsidRPr="007F65B8" w:rsidRDefault="00000000">
      <w:pPr>
        <w:pStyle w:val="ListParagraph"/>
      </w:pPr>
      <w:r w:rsidRPr="007F65B8">
        <w:t>The administrator has the "admin" role, set in the JWT claim.</w:t>
      </w:r>
    </w:p>
    <w:p w14:paraId="19D6FA14" w14:textId="77777777" w:rsidR="000349C9" w:rsidRPr="007F65B8" w:rsidRDefault="00000000">
      <w:pPr>
        <w:pStyle w:val="ListParagraph"/>
      </w:pPr>
      <w:r w:rsidRPr="007F65B8">
        <w:t>The administrator sees a link to the Seq Dashboard (system event log) in the navigation bar.</w:t>
      </w:r>
    </w:p>
    <w:p w14:paraId="674498AC" w14:textId="77777777" w:rsidR="000349C9" w:rsidRPr="007F65B8" w:rsidRDefault="00000000">
      <w:pPr>
        <w:pStyle w:val="ListParagraph"/>
      </w:pPr>
      <w:r w:rsidRPr="007F65B8">
        <w:t>Administrators can access API endpoints marked with the "adminOnly" policy.</w:t>
      </w:r>
    </w:p>
    <w:p w14:paraId="4DA1DC4B" w14:textId="77777777" w:rsidR="000349C9" w:rsidRPr="007F65B8" w:rsidRDefault="00000000">
      <w:pPr>
        <w:pStyle w:val="ListParagraph"/>
      </w:pPr>
      <w:r w:rsidRPr="007F65B8">
        <w:t>The system defines the following authorization policies: "adminOnly" and "userOnly".</w:t>
      </w:r>
    </w:p>
    <w:p w14:paraId="558D12F8" w14:textId="77777777" w:rsidR="000349C9" w:rsidRPr="007F65B8" w:rsidRDefault="00000000" w:rsidP="00AA48ED">
      <w:pPr>
        <w:pStyle w:val="Heading3"/>
      </w:pPr>
      <w:r w:rsidRPr="007F65B8">
        <w:t>FR8. Goal Details Page</w:t>
      </w:r>
    </w:p>
    <w:p w14:paraId="201D9940" w14:textId="77777777" w:rsidR="000349C9" w:rsidRPr="007F65B8" w:rsidRDefault="00000000">
      <w:r w:rsidRPr="007F65B8">
        <w:t>For a specific goal, a user can view:</w:t>
      </w:r>
    </w:p>
    <w:p w14:paraId="2A8CE7F8" w14:textId="77777777" w:rsidR="000349C9" w:rsidRPr="007F65B8" w:rsidRDefault="00000000">
      <w:pPr>
        <w:pStyle w:val="ListParagraph"/>
      </w:pPr>
      <w:r w:rsidRPr="007F65B8">
        <w:t>Title and deadline.</w:t>
      </w:r>
    </w:p>
    <w:p w14:paraId="7AABE603" w14:textId="77777777" w:rsidR="000349C9" w:rsidRPr="007F65B8" w:rsidRDefault="00000000">
      <w:pPr>
        <w:pStyle w:val="ListParagraph"/>
      </w:pPr>
      <w:r w:rsidRPr="007F65B8">
        <w:t>A progress card (percentage, progress bar, saved amount, remaining amount).</w:t>
      </w:r>
    </w:p>
    <w:p w14:paraId="2FA407E3" w14:textId="77777777" w:rsidR="000349C9" w:rsidRPr="007F65B8" w:rsidRDefault="00000000">
      <w:pPr>
        <w:pStyle w:val="ListParagraph"/>
      </w:pPr>
      <w:r w:rsidRPr="007F65B8">
        <w:t>Deposit history with date, amount, and note.</w:t>
      </w:r>
    </w:p>
    <w:p w14:paraId="42CF609D" w14:textId="77777777" w:rsidR="000349C9" w:rsidRPr="007F65B8" w:rsidRDefault="000349C9"/>
    <w:p w14:paraId="28BA3603" w14:textId="77777777" w:rsidR="000349C9" w:rsidRPr="007F65B8" w:rsidRDefault="00000000">
      <w:r w:rsidRPr="007F65B8">
        <w:lastRenderedPageBreak/>
        <w:t>Actions available on the details page:</w:t>
      </w:r>
    </w:p>
    <w:p w14:paraId="0AB6D5CD" w14:textId="77777777" w:rsidR="000349C9" w:rsidRPr="007F65B8" w:rsidRDefault="00000000">
      <w:pPr>
        <w:pStyle w:val="ListParagraph"/>
      </w:pPr>
      <w:r w:rsidRPr="007F65B8">
        <w:t>"Edit goal" button – opens the edit modal.</w:t>
      </w:r>
    </w:p>
    <w:p w14:paraId="2334E29B" w14:textId="77777777" w:rsidR="000349C9" w:rsidRPr="007F65B8" w:rsidRDefault="00000000">
      <w:pPr>
        <w:pStyle w:val="ListParagraph"/>
      </w:pPr>
      <w:r w:rsidRPr="007F65B8">
        <w:t>"Delete goal" button – opens the delete confirmation modal.</w:t>
      </w:r>
    </w:p>
    <w:p w14:paraId="3EE61293" w14:textId="77777777" w:rsidR="000349C9" w:rsidRPr="007F65B8" w:rsidRDefault="00000000">
      <w:pPr>
        <w:pStyle w:val="ListParagraph"/>
      </w:pPr>
      <w:r w:rsidRPr="007F65B8">
        <w:t>If the goal is completed (Completed), the deposit form is hidden and a congratulatory message is shown.</w:t>
      </w:r>
    </w:p>
    <w:p w14:paraId="1B636912" w14:textId="77777777" w:rsidR="000349C9" w:rsidRPr="007F65B8" w:rsidRDefault="00000000" w:rsidP="00AA48ED">
      <w:pPr>
        <w:pStyle w:val="Heading3"/>
      </w:pPr>
      <w:r w:rsidRPr="007F65B8">
        <w:t>FR9. Protected Routes</w:t>
      </w:r>
    </w:p>
    <w:p w14:paraId="4FC29EF2" w14:textId="77777777" w:rsidR="000349C9" w:rsidRPr="007F65B8" w:rsidRDefault="00000000">
      <w:pPr>
        <w:pStyle w:val="ListParagraph"/>
      </w:pPr>
      <w:r w:rsidRPr="007F65B8">
        <w:t>The / (home) page and /details/:id can only be accessed by logged-in users.</w:t>
      </w:r>
    </w:p>
    <w:p w14:paraId="785887B9" w14:textId="77777777" w:rsidR="000349C9" w:rsidRPr="007F65B8" w:rsidRDefault="00000000">
      <w:pPr>
        <w:pStyle w:val="ListParagraph"/>
      </w:pPr>
      <w:r w:rsidRPr="007F65B8">
        <w:t>Users who are not logged in are automatically redirected to the /login page.</w:t>
      </w:r>
    </w:p>
    <w:p w14:paraId="775BADEE" w14:textId="77777777" w:rsidR="000349C9" w:rsidRPr="007F65B8" w:rsidRDefault="00000000" w:rsidP="00AA48ED">
      <w:pPr>
        <w:pStyle w:val="Heading3"/>
      </w:pPr>
      <w:r w:rsidRPr="007F65B8">
        <w:t>FR10. API Endpoints</w:t>
      </w:r>
    </w:p>
    <w:p w14:paraId="132C68B1" w14:textId="77777777" w:rsidR="000349C9" w:rsidRPr="007F65B8" w:rsidRDefault="00000000">
      <w:r w:rsidRPr="007F65B8">
        <w:t>Users:</w:t>
      </w:r>
    </w:p>
    <w:p w14:paraId="29B91110" w14:textId="77777777" w:rsidR="000349C9" w:rsidRPr="007F65B8" w:rsidRDefault="00000000">
      <w:pPr>
        <w:pStyle w:val="ListParagraph"/>
      </w:pPr>
      <w:r w:rsidRPr="007F65B8">
        <w:t>POST /api/User/create-user – registration (does not require authentication).</w:t>
      </w:r>
    </w:p>
    <w:p w14:paraId="3BD06695" w14:textId="77777777" w:rsidR="000349C9" w:rsidRPr="007F65B8" w:rsidRDefault="00000000">
      <w:r w:rsidRPr="007F65B8">
        <w:t>Authentication:</w:t>
      </w:r>
    </w:p>
    <w:p w14:paraId="44FC3ED1" w14:textId="77777777" w:rsidR="000349C9" w:rsidRPr="007F65B8" w:rsidRDefault="00000000">
      <w:pPr>
        <w:pStyle w:val="ListParagraph"/>
      </w:pPr>
      <w:r w:rsidRPr="007F65B8">
        <w:t>POST /api/Auth/login – login, returns a JWT token (does not require authentication).</w:t>
      </w:r>
    </w:p>
    <w:p w14:paraId="1C02A5DB" w14:textId="77777777" w:rsidR="000349C9" w:rsidRPr="007F65B8" w:rsidRDefault="00000000">
      <w:r w:rsidRPr="007F65B8">
        <w:t>Wallet:</w:t>
      </w:r>
    </w:p>
    <w:p w14:paraId="2CA17270" w14:textId="77777777" w:rsidR="000349C9" w:rsidRPr="007F65B8" w:rsidRDefault="00000000">
      <w:pPr>
        <w:pStyle w:val="ListParagraph"/>
      </w:pPr>
      <w:r w:rsidRPr="007F65B8">
        <w:t>GET /api/wallet – get the wallet (JWT required).</w:t>
      </w:r>
    </w:p>
    <w:p w14:paraId="48B00F26" w14:textId="77777777" w:rsidR="000349C9" w:rsidRPr="007F65B8" w:rsidRDefault="00000000">
      <w:pPr>
        <w:pStyle w:val="ListParagraph"/>
      </w:pPr>
      <w:r w:rsidRPr="007F65B8">
        <w:t>PUT /api/wallet/update – update the wallet balance (JWT required).</w:t>
      </w:r>
    </w:p>
    <w:p w14:paraId="25420431" w14:textId="77777777" w:rsidR="000349C9" w:rsidRPr="007F65B8" w:rsidRDefault="00000000">
      <w:r w:rsidRPr="007F65B8">
        <w:t>Saving Goals:</w:t>
      </w:r>
    </w:p>
    <w:p w14:paraId="70A7880A" w14:textId="77777777" w:rsidR="000349C9" w:rsidRPr="007F65B8" w:rsidRDefault="00000000">
      <w:pPr>
        <w:pStyle w:val="ListParagraph"/>
      </w:pPr>
      <w:r w:rsidRPr="007F65B8">
        <w:t>POST /api/SavingGoal/add-saving-goal – create a goal (JWT required).</w:t>
      </w:r>
    </w:p>
    <w:p w14:paraId="661AE955" w14:textId="77777777" w:rsidR="000349C9" w:rsidRPr="007F65B8" w:rsidRDefault="00000000">
      <w:pPr>
        <w:pStyle w:val="ListParagraph"/>
      </w:pPr>
      <w:r w:rsidRPr="007F65B8">
        <w:t>GET /api/SavingGoal/get-by-id/{id} – get a goal by ID (JWT required).</w:t>
      </w:r>
    </w:p>
    <w:p w14:paraId="31764BE7" w14:textId="77777777" w:rsidR="000349C9" w:rsidRPr="007F65B8" w:rsidRDefault="00000000">
      <w:pPr>
        <w:pStyle w:val="ListParagraph"/>
      </w:pPr>
      <w:r w:rsidRPr="007F65B8">
        <w:t>GET /api/SavingGoal/get-saving-goals – get goals with filters/sorting (JWT required).</w:t>
      </w:r>
    </w:p>
    <w:p w14:paraId="224AB795" w14:textId="77777777" w:rsidR="000349C9" w:rsidRPr="007F65B8" w:rsidRDefault="00000000">
      <w:pPr>
        <w:pStyle w:val="ListParagraph"/>
      </w:pPr>
      <w:r w:rsidRPr="007F65B8">
        <w:t>PUT /api/SavingGoal/update-saving-goal – edit a goal (JWT required).</w:t>
      </w:r>
    </w:p>
    <w:p w14:paraId="2771A0BA" w14:textId="77777777" w:rsidR="000349C9" w:rsidRPr="007F65B8" w:rsidRDefault="00000000">
      <w:pPr>
        <w:pStyle w:val="ListParagraph"/>
      </w:pPr>
      <w:r w:rsidRPr="007F65B8">
        <w:t>DELETE /api/SavingGoal/delete-saving-goal/{id} – delete a goal (JWT required).</w:t>
      </w:r>
    </w:p>
    <w:p w14:paraId="4D2FD1FE" w14:textId="77777777" w:rsidR="000349C9" w:rsidRPr="007F65B8" w:rsidRDefault="00000000">
      <w:r w:rsidRPr="007F65B8">
        <w:t>Deposits:</w:t>
      </w:r>
    </w:p>
    <w:p w14:paraId="3E97CF9F" w14:textId="77777777" w:rsidR="000349C9" w:rsidRPr="007F65B8" w:rsidRDefault="00000000">
      <w:pPr>
        <w:pStyle w:val="ListParagraph"/>
      </w:pPr>
      <w:r w:rsidRPr="007F65B8">
        <w:t>POST /api/deposit/create – create a deposit (JWT required).</w:t>
      </w:r>
    </w:p>
    <w:p w14:paraId="6104D223" w14:textId="77777777" w:rsidR="000349C9" w:rsidRPr="007F65B8" w:rsidRDefault="00000000">
      <w:pPr>
        <w:pStyle w:val="ListParagraph"/>
      </w:pPr>
      <w:r w:rsidRPr="007F65B8">
        <w:t>GET /api/deposit – all of the user's deposits (JWT required).</w:t>
      </w:r>
    </w:p>
    <w:p w14:paraId="10FE7E95" w14:textId="77777777" w:rsidR="000349C9" w:rsidRPr="007F65B8" w:rsidRDefault="00000000">
      <w:pPr>
        <w:pStyle w:val="ListParagraph"/>
      </w:pPr>
      <w:r w:rsidRPr="007F65B8">
        <w:t>GET /api/deposit/goal/{goalId} – deposits for a specific goal (JWT required).</w:t>
      </w:r>
    </w:p>
    <w:p w14:paraId="0E4AC2E5" w14:textId="77777777" w:rsidR="000349C9" w:rsidRPr="007F65B8" w:rsidRDefault="00000000">
      <w:pPr>
        <w:pStyle w:val="ListParagraph"/>
      </w:pPr>
      <w:r w:rsidRPr="007F65B8">
        <w:t>GET /api/deposit/monthly-summary – monthly deposit summary (JWT required).</w:t>
      </w:r>
    </w:p>
    <w:p w14:paraId="65237779" w14:textId="77777777" w:rsidR="000349C9" w:rsidRPr="007F65B8" w:rsidRDefault="00000000" w:rsidP="00AA48ED">
      <w:pPr>
        <w:pStyle w:val="Heading1"/>
      </w:pPr>
      <w:r w:rsidRPr="007F65B8">
        <w:t>Non-Functional Requirements</w:t>
      </w:r>
    </w:p>
    <w:p w14:paraId="1CAB4436" w14:textId="77777777" w:rsidR="000349C9" w:rsidRPr="007F65B8" w:rsidRDefault="00000000" w:rsidP="00AA48ED">
      <w:pPr>
        <w:pStyle w:val="Heading3"/>
      </w:pPr>
      <w:r w:rsidRPr="007F65B8">
        <w:t>NFR1. System Technologies</w:t>
      </w:r>
    </w:p>
    <w:p w14:paraId="71648AA1" w14:textId="77777777" w:rsidR="000349C9" w:rsidRPr="007F65B8" w:rsidRDefault="00000000">
      <w:pPr>
        <w:pStyle w:val="ListParagraph"/>
      </w:pPr>
      <w:r w:rsidRPr="007F65B8">
        <w:t>Backend: C# programming language, ASP.NET Core Web API.</w:t>
      </w:r>
    </w:p>
    <w:p w14:paraId="3927397A" w14:textId="77777777" w:rsidR="000349C9" w:rsidRPr="007F65B8" w:rsidRDefault="00000000">
      <w:pPr>
        <w:pStyle w:val="ListParagraph"/>
      </w:pPr>
      <w:r w:rsidRPr="007F65B8">
        <w:t>Frontend: React 19, Vite build system.</w:t>
      </w:r>
    </w:p>
    <w:p w14:paraId="30D4C1E2" w14:textId="77777777" w:rsidR="000349C9" w:rsidRPr="007F65B8" w:rsidRDefault="00000000">
      <w:pPr>
        <w:pStyle w:val="ListParagraph"/>
      </w:pPr>
      <w:r w:rsidRPr="007F65B8">
        <w:lastRenderedPageBreak/>
        <w:t>Database: MySQL relational DB, Entity Framework Core ORM.</w:t>
      </w:r>
    </w:p>
    <w:p w14:paraId="6D1EB64B" w14:textId="77777777" w:rsidR="000349C9" w:rsidRPr="007F65B8" w:rsidRDefault="00000000" w:rsidP="00AA48ED">
      <w:pPr>
        <w:pStyle w:val="Heading3"/>
      </w:pPr>
      <w:r w:rsidRPr="007F65B8">
        <w:t>NFR2. UI/UX Technologies</w:t>
      </w:r>
    </w:p>
    <w:p w14:paraId="4E44481E" w14:textId="77777777" w:rsidR="000349C9" w:rsidRPr="007F65B8" w:rsidRDefault="00000000">
      <w:pPr>
        <w:pStyle w:val="ListParagraph"/>
      </w:pPr>
      <w:r w:rsidRPr="007F65B8">
        <w:t>The user interface is implemented using React 19 with Tailwind CSS 4 and daisyUI components.</w:t>
      </w:r>
    </w:p>
    <w:p w14:paraId="2C8F7DE4" w14:textId="77777777" w:rsidR="000349C9" w:rsidRPr="007F65B8" w:rsidRDefault="00000000">
      <w:pPr>
        <w:pStyle w:val="ListParagraph"/>
      </w:pPr>
      <w:r w:rsidRPr="007F65B8">
        <w:t>The UI uses a dark theme.</w:t>
      </w:r>
    </w:p>
    <w:p w14:paraId="17DD6940" w14:textId="77777777" w:rsidR="000349C9" w:rsidRPr="007F65B8" w:rsidRDefault="00000000">
      <w:pPr>
        <w:pStyle w:val="ListParagraph"/>
      </w:pPr>
      <w:r w:rsidRPr="007F65B8">
        <w:t>The application is responsive – adapted for Desktop, Tablet, and Mobile devices.</w:t>
      </w:r>
    </w:p>
    <w:p w14:paraId="241B726D" w14:textId="77777777" w:rsidR="000349C9" w:rsidRPr="007F65B8" w:rsidRDefault="00000000">
      <w:pPr>
        <w:pStyle w:val="ListParagraph"/>
      </w:pPr>
      <w:r w:rsidRPr="007F65B8">
        <w:t>The Chart.js library is used for charts.</w:t>
      </w:r>
    </w:p>
    <w:p w14:paraId="4C017F96" w14:textId="77777777" w:rsidR="000349C9" w:rsidRPr="007F65B8" w:rsidRDefault="00000000" w:rsidP="00AA48ED">
      <w:pPr>
        <w:pStyle w:val="Heading3"/>
      </w:pPr>
      <w:r w:rsidRPr="007F65B8">
        <w:t>NFR3. Authentication and Security</w:t>
      </w:r>
    </w:p>
    <w:p w14:paraId="70887BF9" w14:textId="77777777" w:rsidR="000349C9" w:rsidRPr="007F65B8" w:rsidRDefault="00000000">
      <w:pPr>
        <w:pStyle w:val="ListParagraph"/>
      </w:pPr>
      <w:r w:rsidRPr="007F65B8">
        <w:t>Authentication is implemented using JWT (JSON Web Token) with an HMAC-SHA256 signature.</w:t>
      </w:r>
    </w:p>
    <w:p w14:paraId="3F090188" w14:textId="77777777" w:rsidR="000349C9" w:rsidRPr="007F65B8" w:rsidRDefault="00000000">
      <w:pPr>
        <w:pStyle w:val="ListParagraph"/>
      </w:pPr>
      <w:r w:rsidRPr="007F65B8">
        <w:t>Token validity period: 60 minutes.</w:t>
      </w:r>
    </w:p>
    <w:p w14:paraId="578CA4D5" w14:textId="77777777" w:rsidR="000349C9" w:rsidRPr="007F65B8" w:rsidRDefault="00000000">
      <w:pPr>
        <w:pStyle w:val="ListParagraph"/>
      </w:pPr>
      <w:r w:rsidRPr="007F65B8">
        <w:t>All API endpoints, except registration (/api/User/create-user) and login (/api/Auth/login), are protected by JWT authorization.</w:t>
      </w:r>
    </w:p>
    <w:p w14:paraId="499C64D5" w14:textId="77777777" w:rsidR="000349C9" w:rsidRPr="007F65B8" w:rsidRDefault="00000000">
      <w:pPr>
        <w:pStyle w:val="ListParagraph"/>
      </w:pPr>
      <w:r w:rsidRPr="007F65B8">
        <w:t>The system has two authorization policies: "userOnly" (user or admin) and "adminOnly" (admin only).</w:t>
      </w:r>
    </w:p>
    <w:p w14:paraId="0FD516F9" w14:textId="77777777" w:rsidR="000349C9" w:rsidRPr="007F65B8" w:rsidRDefault="00000000" w:rsidP="00AA48ED">
      <w:pPr>
        <w:pStyle w:val="Heading3"/>
      </w:pPr>
      <w:r w:rsidRPr="007F65B8">
        <w:t>NFR4. Error Handling</w:t>
      </w:r>
    </w:p>
    <w:p w14:paraId="7CDF0EE4" w14:textId="77777777" w:rsidR="000349C9" w:rsidRPr="007F65B8" w:rsidRDefault="00000000">
      <w:r w:rsidRPr="007F65B8">
        <w:t>The system uses centralized error handling via the ExceptionHandler middleware:</w:t>
      </w:r>
    </w:p>
    <w:p w14:paraId="144B4920" w14:textId="77777777" w:rsidR="000349C9" w:rsidRPr="007F65B8" w:rsidRDefault="00000000">
      <w:pPr>
        <w:pStyle w:val="ListParagraph"/>
      </w:pPr>
      <w:r w:rsidRPr="007F65B8">
        <w:t>ArgumentException → 400 Bad Request.</w:t>
      </w:r>
    </w:p>
    <w:p w14:paraId="274113B0" w14:textId="77777777" w:rsidR="000349C9" w:rsidRPr="007F65B8" w:rsidRDefault="00000000">
      <w:pPr>
        <w:pStyle w:val="ListParagraph"/>
      </w:pPr>
      <w:r w:rsidRPr="007F65B8">
        <w:t>KeyNotFoundException → 404 Not Found.</w:t>
      </w:r>
    </w:p>
    <w:p w14:paraId="069D1039" w14:textId="77777777" w:rsidR="000349C9" w:rsidRPr="007F65B8" w:rsidRDefault="00000000">
      <w:pPr>
        <w:pStyle w:val="ListParagraph"/>
      </w:pPr>
      <w:r w:rsidRPr="007F65B8">
        <w:t>UnauthorizedAccessException → 403 Forbidden.</w:t>
      </w:r>
    </w:p>
    <w:p w14:paraId="5284008C" w14:textId="77777777" w:rsidR="000349C9" w:rsidRPr="007F65B8" w:rsidRDefault="00000000">
      <w:pPr>
        <w:pStyle w:val="ListParagraph"/>
      </w:pPr>
      <w:r w:rsidRPr="007F65B8">
        <w:t>InvalidOperationException → 409 Conflict.</w:t>
      </w:r>
    </w:p>
    <w:p w14:paraId="2D15CA49" w14:textId="77777777" w:rsidR="000349C9" w:rsidRPr="007F65B8" w:rsidRDefault="00000000">
      <w:pPr>
        <w:pStyle w:val="ListParagraph"/>
      </w:pPr>
      <w:r w:rsidRPr="007F65B8">
        <w:t>Other errors → 500 Internal Server Error.</w:t>
      </w:r>
    </w:p>
    <w:p w14:paraId="37FE1AAD" w14:textId="77777777" w:rsidR="000349C9" w:rsidRPr="007F65B8" w:rsidRDefault="00000000" w:rsidP="00AA48ED">
      <w:pPr>
        <w:pStyle w:val="Heading3"/>
      </w:pPr>
      <w:r w:rsidRPr="007F65B8">
        <w:t>NFR5. Event Logging</w:t>
      </w:r>
    </w:p>
    <w:p w14:paraId="2A52359E" w14:textId="77777777" w:rsidR="000349C9" w:rsidRPr="007F65B8" w:rsidRDefault="00000000">
      <w:pPr>
        <w:pStyle w:val="ListParagraph"/>
      </w:pPr>
      <w:r w:rsidRPr="007F65B8">
        <w:t>The system logs events using the Serilog library.</w:t>
      </w:r>
    </w:p>
    <w:p w14:paraId="2EDFAEEA" w14:textId="77777777" w:rsidR="000349C9" w:rsidRPr="007F65B8" w:rsidRDefault="00000000">
      <w:pPr>
        <w:pStyle w:val="ListParagraph"/>
      </w:pPr>
      <w:r w:rsidRPr="007F65B8">
        <w:t>The following are logged: user logins, new user creation, goal creation operations, system errors.</w:t>
      </w:r>
    </w:p>
    <w:p w14:paraId="5646098B" w14:textId="77777777" w:rsidR="000349C9" w:rsidRPr="007F65B8" w:rsidRDefault="00000000">
      <w:pPr>
        <w:pStyle w:val="ListParagraph"/>
      </w:pPr>
      <w:r w:rsidRPr="007F65B8">
        <w:t>Serilog is configured via appsettings.json.</w:t>
      </w:r>
    </w:p>
    <w:p w14:paraId="57E8FEB9" w14:textId="77777777" w:rsidR="000349C9" w:rsidRPr="007F65B8" w:rsidRDefault="00000000" w:rsidP="00AA48ED">
      <w:pPr>
        <w:pStyle w:val="Heading3"/>
      </w:pPr>
      <w:r w:rsidRPr="007F65B8">
        <w:t>NFR6. Performance</w:t>
      </w:r>
    </w:p>
    <w:p w14:paraId="2080E842" w14:textId="77777777" w:rsidR="000349C9" w:rsidRPr="007F65B8" w:rsidRDefault="00000000">
      <w:pPr>
        <w:pStyle w:val="ListParagraph"/>
      </w:pPr>
      <w:r w:rsidRPr="007F65B8">
        <w:t>All actions in the system must respond in under 2 seconds.</w:t>
      </w:r>
    </w:p>
    <w:p w14:paraId="0C5AF8C8" w14:textId="77777777" w:rsidR="000349C9" w:rsidRPr="007F65B8" w:rsidRDefault="00000000">
      <w:pPr>
        <w:pStyle w:val="ListParagraph"/>
      </w:pPr>
      <w:r w:rsidRPr="007F65B8">
        <w:t>This requirement assumes the system holds up to 1000 saving goal records.</w:t>
      </w:r>
    </w:p>
    <w:p w14:paraId="1906CB1A" w14:textId="77777777" w:rsidR="000349C9" w:rsidRPr="007F65B8" w:rsidRDefault="00000000" w:rsidP="00AA48ED">
      <w:pPr>
        <w:pStyle w:val="Heading3"/>
      </w:pPr>
      <w:r w:rsidRPr="007F65B8">
        <w:t>NFR7. Documentation</w:t>
      </w:r>
    </w:p>
    <w:p w14:paraId="34AA71FF" w14:textId="77777777" w:rsidR="000349C9" w:rsidRPr="007F65B8" w:rsidRDefault="00000000">
      <w:pPr>
        <w:pStyle w:val="ListParagraph"/>
      </w:pPr>
      <w:r w:rsidRPr="007F65B8">
        <w:t>Installation and usage documentation is provided together with the system.</w:t>
      </w:r>
    </w:p>
    <w:p w14:paraId="09E41D68" w14:textId="77777777" w:rsidR="000349C9" w:rsidRPr="007F65B8" w:rsidRDefault="00000000">
      <w:pPr>
        <w:pStyle w:val="ListParagraph"/>
      </w:pPr>
      <w:r w:rsidRPr="007F65B8">
        <w:t>The usage documentation describes the use of the system's main functions.</w:t>
      </w:r>
    </w:p>
    <w:p w14:paraId="0F48C320" w14:textId="77777777" w:rsidR="000349C9" w:rsidRPr="007F65B8" w:rsidRDefault="00000000">
      <w:pPr>
        <w:pStyle w:val="ListParagraph"/>
      </w:pPr>
      <w:r w:rsidRPr="007F65B8">
        <w:t>The installation documentation describes how to install and run the system.</w:t>
      </w:r>
    </w:p>
    <w:p w14:paraId="757259C5" w14:textId="77777777" w:rsidR="000349C9" w:rsidRPr="007F65B8" w:rsidRDefault="00000000" w:rsidP="00AA48ED">
      <w:pPr>
        <w:pStyle w:val="Heading3"/>
      </w:pPr>
      <w:r w:rsidRPr="007F65B8">
        <w:t>NFR8. UI Accessibility</w:t>
      </w:r>
    </w:p>
    <w:p w14:paraId="3EEACEC8" w14:textId="77777777" w:rsidR="000349C9" w:rsidRPr="007F65B8" w:rsidRDefault="00000000">
      <w:pPr>
        <w:pStyle w:val="ListParagraph"/>
      </w:pPr>
      <w:r w:rsidRPr="007F65B8">
        <w:t>The UI uses ARIA attributes, sr-only text, and semantic HTML elements.</w:t>
      </w:r>
    </w:p>
    <w:p w14:paraId="510B9E01" w14:textId="77777777" w:rsidR="000349C9" w:rsidRPr="007F65B8" w:rsidRDefault="00000000">
      <w:pPr>
        <w:pStyle w:val="ListParagraph"/>
      </w:pPr>
      <w:r w:rsidRPr="007F65B8">
        <w:lastRenderedPageBreak/>
        <w:t>Keyboard navigation is ensured via focus-visible indicators.</w:t>
      </w:r>
    </w:p>
    <w:p w14:paraId="45B973EA" w14:textId="77777777" w:rsidR="000349C9" w:rsidRPr="007F65B8" w:rsidRDefault="00000000">
      <w:pPr>
        <w:pStyle w:val="ListParagraph"/>
      </w:pPr>
      <w:r w:rsidRPr="007F65B8">
        <w:t>Complies with WCAG 2.1 guidelines (contrast, focus indicators, alt text).</w:t>
      </w:r>
    </w:p>
    <w:p w14:paraId="76A0B2E5" w14:textId="77777777" w:rsidR="000349C9" w:rsidRPr="007F65B8" w:rsidRDefault="00000000" w:rsidP="00AA48ED">
      <w:pPr>
        <w:pStyle w:val="Heading3"/>
      </w:pPr>
      <w:r w:rsidRPr="007F65B8">
        <w:t>NFR9. Version Control</w:t>
      </w:r>
    </w:p>
    <w:p w14:paraId="0DFBE1B2" w14:textId="77777777" w:rsidR="000349C9" w:rsidRPr="007F65B8" w:rsidRDefault="00000000">
      <w:pPr>
        <w:pStyle w:val="ListParagraph"/>
      </w:pPr>
      <w:r w:rsidRPr="007F65B8">
        <w:t>The project's source code is managed using the Git version control system.</w:t>
      </w:r>
    </w:p>
    <w:p w14:paraId="130E2FBA" w14:textId="77777777" w:rsidR="000349C9" w:rsidRPr="007F65B8" w:rsidRDefault="00000000" w:rsidP="00AA48ED">
      <w:pPr>
        <w:pStyle w:val="Heading1"/>
      </w:pPr>
      <w:r w:rsidRPr="007F65B8">
        <w:t>Validation Rules</w:t>
      </w:r>
    </w:p>
    <w:p w14:paraId="22499FAE" w14:textId="77777777" w:rsidR="000349C9" w:rsidRPr="007F65B8" w:rsidRDefault="00000000">
      <w:r w:rsidRPr="007F65B8">
        <w:t>User registration:</w:t>
      </w:r>
    </w:p>
    <w:p w14:paraId="7D7F9705" w14:textId="77777777" w:rsidR="000349C9" w:rsidRPr="007F65B8" w:rsidRDefault="00000000">
      <w:pPr>
        <w:pStyle w:val="ListParagraph"/>
      </w:pPr>
      <w:r w:rsidRPr="007F65B8">
        <w:t>UserName: 3–30 characters, must start with a letter, allowed characters a-z, 0-9, . _ -</w:t>
      </w:r>
    </w:p>
    <w:p w14:paraId="22D19F97" w14:textId="77777777" w:rsidR="000349C9" w:rsidRPr="007F65B8" w:rsidRDefault="00000000">
      <w:pPr>
        <w:pStyle w:val="ListParagraph"/>
      </w:pPr>
      <w:r w:rsidRPr="007F65B8">
        <w:t>Email: valid email format, max. 100 characters</w:t>
      </w:r>
    </w:p>
    <w:p w14:paraId="5EE43899" w14:textId="77777777" w:rsidR="000349C9" w:rsidRPr="007F65B8" w:rsidRDefault="00000000">
      <w:pPr>
        <w:pStyle w:val="ListParagraph"/>
      </w:pPr>
      <w:r w:rsidRPr="007F65B8">
        <w:t>Password: minimum length 6 characters</w:t>
      </w:r>
    </w:p>
    <w:p w14:paraId="745C3021" w14:textId="77777777" w:rsidR="000349C9" w:rsidRPr="007F65B8" w:rsidRDefault="00000000">
      <w:r w:rsidRPr="007F65B8">
        <w:t>Saving goals:</w:t>
      </w:r>
    </w:p>
    <w:p w14:paraId="0FAF4712" w14:textId="77777777" w:rsidR="000349C9" w:rsidRPr="007F65B8" w:rsidRDefault="00000000">
      <w:pPr>
        <w:pStyle w:val="ListParagraph"/>
      </w:pPr>
      <w:r w:rsidRPr="007F65B8">
        <w:t>Title: required, max. 30 characters</w:t>
      </w:r>
    </w:p>
    <w:p w14:paraId="5246325D" w14:textId="77777777" w:rsidR="000349C9" w:rsidRPr="007F65B8" w:rsidRDefault="00000000">
      <w:pPr>
        <w:pStyle w:val="ListParagraph"/>
      </w:pPr>
      <w:r w:rsidRPr="007F65B8">
        <w:t>TargetAmount: required, must be &gt; 0</w:t>
      </w:r>
    </w:p>
    <w:p w14:paraId="6A06F5CB" w14:textId="77777777" w:rsidR="000349C9" w:rsidRPr="007F65B8" w:rsidRDefault="00000000">
      <w:pPr>
        <w:pStyle w:val="ListParagraph"/>
      </w:pPr>
      <w:r w:rsidRPr="007F65B8">
        <w:t>TargetDate: required, must be in the future</w:t>
      </w:r>
    </w:p>
    <w:p w14:paraId="28106F0C" w14:textId="77777777" w:rsidR="000349C9" w:rsidRPr="007F65B8" w:rsidRDefault="00000000">
      <w:r w:rsidRPr="007F65B8">
        <w:t>Deposits:</w:t>
      </w:r>
    </w:p>
    <w:p w14:paraId="1980F455" w14:textId="77777777" w:rsidR="000349C9" w:rsidRPr="007F65B8" w:rsidRDefault="00000000">
      <w:pPr>
        <w:pStyle w:val="ListParagraph"/>
      </w:pPr>
      <w:r w:rsidRPr="007F65B8">
        <w:t>Amount: required, must be &gt; 0</w:t>
      </w:r>
    </w:p>
    <w:p w14:paraId="032A139C" w14:textId="77777777" w:rsidR="000349C9" w:rsidRPr="007F65B8" w:rsidRDefault="00000000">
      <w:pPr>
        <w:pStyle w:val="ListParagraph"/>
      </w:pPr>
      <w:r w:rsidRPr="007F65B8">
        <w:t>Amount: cannot exceed the wallet balance</w:t>
      </w:r>
    </w:p>
    <w:p w14:paraId="003EFA07" w14:textId="77777777" w:rsidR="000349C9" w:rsidRPr="007F65B8" w:rsidRDefault="00000000">
      <w:pPr>
        <w:pStyle w:val="ListParagraph"/>
      </w:pPr>
      <w:r w:rsidRPr="007F65B8">
        <w:t>Amount: cannot exceed the remaining goal amount (TargetAmount – CurrentAmount)</w:t>
      </w:r>
    </w:p>
    <w:p w14:paraId="0B0A946C" w14:textId="77777777" w:rsidR="000349C9" w:rsidRPr="007F65B8" w:rsidRDefault="00000000">
      <w:r w:rsidRPr="007F65B8">
        <w:t>Wallet:</w:t>
      </w:r>
    </w:p>
    <w:p w14:paraId="2FECAE59" w14:textId="77777777" w:rsidR="000349C9" w:rsidRPr="007F65B8" w:rsidRDefault="00000000">
      <w:pPr>
        <w:pStyle w:val="ListParagraph"/>
      </w:pPr>
      <w:r w:rsidRPr="007F65B8">
        <w:t>NewBalance: must be &gt; 0</w:t>
      </w:r>
    </w:p>
    <w:sectPr w:rsidR="000349C9" w:rsidRPr="007F65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843287">
    <w:abstractNumId w:val="8"/>
  </w:num>
  <w:num w:numId="2" w16cid:durableId="1429035047">
    <w:abstractNumId w:val="6"/>
  </w:num>
  <w:num w:numId="3" w16cid:durableId="1092973659">
    <w:abstractNumId w:val="5"/>
  </w:num>
  <w:num w:numId="4" w16cid:durableId="2090151968">
    <w:abstractNumId w:val="4"/>
  </w:num>
  <w:num w:numId="5" w16cid:durableId="246159455">
    <w:abstractNumId w:val="7"/>
  </w:num>
  <w:num w:numId="6" w16cid:durableId="1327053677">
    <w:abstractNumId w:val="3"/>
  </w:num>
  <w:num w:numId="7" w16cid:durableId="1538539288">
    <w:abstractNumId w:val="2"/>
  </w:num>
  <w:num w:numId="8" w16cid:durableId="892739399">
    <w:abstractNumId w:val="1"/>
  </w:num>
  <w:num w:numId="9" w16cid:durableId="74476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9C9"/>
    <w:rsid w:val="0006063C"/>
    <w:rsid w:val="0015074B"/>
    <w:rsid w:val="00241951"/>
    <w:rsid w:val="0029639D"/>
    <w:rsid w:val="002B6294"/>
    <w:rsid w:val="00326F90"/>
    <w:rsid w:val="007F65B8"/>
    <w:rsid w:val="00AA1D8D"/>
    <w:rsid w:val="00AA48ED"/>
    <w:rsid w:val="00B47730"/>
    <w:rsid w:val="00CB0664"/>
    <w:rsid w:val="00DC6F68"/>
    <w:rsid w:val="00E25A18"/>
    <w:rsid w:val="00FC0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988CB"/>
  <w14:defaultImageDpi w14:val="300"/>
  <w15:docId w15:val="{A3CEAA14-9E29-468A-A9AC-FD5131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5398</Words>
  <Characters>3077</Characters>
  <Application>Microsoft Office Word</Application>
  <DocSecurity>0</DocSecurity>
  <Lines>25</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Dainius Kleišmantas</cp:lastModifiedBy>
  <cp:revision>6</cp:revision>
  <dcterms:created xsi:type="dcterms:W3CDTF">2013-12-23T23:15:00Z</dcterms:created>
  <dcterms:modified xsi:type="dcterms:W3CDTF">2026-08-29T21:03:00Z</dcterms:modified>
  <cp:category/>
</cp:coreProperties>
</file>